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Georgia" w:hAnsi="Georgia" w:cs="Georgia" w:eastAsia="Georgia"/>
          <w:b/>
          <w:i w:val="0"/>
          <w:color w:val="A68A5B"/>
          <w:sz w:val="22"/>
        </w:rPr>
        <w:t>KUYARI · AUTHENTIC TANTRA PRACTICES</w:t>
      </w:r>
    </w:p>
    <w:p>
      <w:pPr>
        <w:spacing w:before="1600"/>
        <w:jc w:val="center"/>
      </w:pPr>
      <w:r>
        <w:rPr>
          <w:rFonts w:ascii="Georgia" w:hAnsi="Georgia" w:cs="Georgia" w:eastAsia="Georgia"/>
          <w:b/>
          <w:i w:val="0"/>
          <w:color w:val="2B2A28"/>
          <w:sz w:val="80"/>
        </w:rPr>
        <w:t>Дневник Индии</w:t>
      </w:r>
    </w:p>
    <w:p>
      <w:pPr>
        <w:spacing w:before="240"/>
        <w:jc w:val="center"/>
      </w:pPr>
      <w:r>
        <w:rPr>
          <w:rFonts w:ascii="Georgia" w:hAnsi="Georgia" w:cs="Georgia" w:eastAsia="Georgia"/>
          <w:b w:val="0"/>
          <w:i/>
          <w:color w:val="5C5850"/>
          <w:sz w:val="28"/>
        </w:rPr>
        <w:t>Контент-arsenal для Instagram Stories</w:t>
      </w:r>
    </w:p>
    <w:p>
      <w:pPr>
        <w:spacing w:before="3200"/>
        <w:jc w:val="center"/>
      </w:pPr>
      <w:r>
        <w:rPr>
          <w:rFonts w:ascii="Georgia" w:hAnsi="Georgia" w:cs="Georgia" w:eastAsia="Georgia"/>
          <w:b w:val="0"/>
          <w:i/>
          <w:color w:val="A68A5B"/>
          <w:sz w:val="24"/>
        </w:rPr>
        <w:t>15 сторителов · 30 коротких мыслей · 30 идей для видео</w:t>
      </w:r>
    </w:p>
    <w:p>
      <w:pPr>
        <w:spacing w:before="800"/>
        <w:jc w:val="center"/>
      </w:pPr>
      <w:r>
        <w:rPr>
          <w:rFonts w:ascii="Georgia" w:hAnsi="Georgia" w:cs="Georgia" w:eastAsia="Georgia"/>
          <w:b w:val="0"/>
          <w:i w:val="0"/>
          <w:color w:val="5C5850"/>
          <w:sz w:val="22"/>
        </w:rPr>
        <w:t>Проводник Виктория</w:t>
      </w:r>
    </w:p>
    <w:p>
      <w:r>
        <w:br w:type="page"/>
      </w:r>
    </w:p>
    <w:p>
      <w:pPr>
        <w:spacing w:before="0" w:after="280" w:line="324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36"/>
        </w:rPr>
        <w:t>О документе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Это живой дневник для съёмок в Индии. Не сценарий, не расписание — arsenal для использования по ситуации. Каждый сторител, каждая мысль, каждая идея видео — готовы к употреблению.</w:t>
      </w:r>
    </w:p>
    <w:p>
      <w:pPr>
        <w:spacing w:before="0" w:after="28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Задача — не «выложить контент». Задача — чтобы аудитория чувствовала «я иду рядом с тобой».</w:t>
      </w:r>
    </w:p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Три части</w:t>
      </w:r>
    </w:p>
    <w:p>
      <w:pPr>
        <w:spacing w:before="0" w:after="6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1. 15 сторителов — законченные мини-истории по 40-90 секунд для Stories</w:t>
      </w:r>
    </w:p>
    <w:p>
      <w:pPr>
        <w:spacing w:before="0" w:after="6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2. 30 коротких мыслей — подписи к фото/видео (1-3 предложения)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3. 30 идей для одноминутных видео — можно записать без подготовки</w:t>
      </w:r>
    </w:p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Принципы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2B2A28"/>
          <w:sz w:val="22"/>
        </w:rPr>
        <w:t>Простой человеческий язык. Без пафоса. Без эзотерики. Без ощущения, что кого-то учу. Просто наблюдения, честные мысли, живые открытия.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2B2A28"/>
          <w:sz w:val="22"/>
        </w:rPr>
        <w:t>Слово «тантра» не звучит больше 1-2 раз за 15 сториз. Философия проявляется через жизнь, не через объяснения.</w:t>
      </w:r>
    </w:p>
    <w:p>
      <w:r>
        <w:br w:type="page"/>
      </w:r>
    </w:p>
    <w:p>
      <w:pPr>
        <w:spacing w:before="0" w:after="8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ЧАСТЬ 1</w:t>
      </w:r>
    </w:p>
    <w:p>
      <w:pPr>
        <w:spacing w:before="0" w:after="400" w:line="324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15 сторителов для Instagram Stories</w:t>
      </w:r>
    </w:p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 · Ганга на рассвете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Первое утро в Варанаси. Пять утра. Пришла к реке до туристов. У воды стоит одна пожилая женщина в оранжевом сари, зажигает свечу в маленькой лодочке из листьев.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Знаете, я летела в Индию и думала — сейчас на Ганге со мной случится что-то большое. Такое, знаете, огромное.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Спустилась к воде в 5 утра. И... ничего. Просто река. Просто холодно.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потом заметила женщину. Оранжевое сари. Ставит свечу в лист. И отпускает в воду.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до меня дошло: она не искала опыт. Она просто пришла. Как приходит каждый день. Двадцать лет, наверное. Или всю жизнь.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двадцать лет искала "особенных" моментов. А, может, всё намного проще, чем я привыкла думать.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Первое утро на Ганге. Никакого просветления. Просто женщина, свеча и вода. И мысль — может, всё проще, чем я думала.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Когда ты в последний раз делала что-то просто так — без цели что-то получить?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Самые глубокие моменты не в поиске особенного, а в присутствии в обычном.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2 · Хаос на дороге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Первая поездка на тук-туке. Дорога — сплошной хаос. Коровы, мопеды, дети, машины. Ни одного правила. Все сигналят. Мозг паникует.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Первый раз, когда сидишь в тук-туке в Индии — тело замирает. Хочется схватиться за что-то. Внутри — паника: мы все сейчас умрём.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водитель — совершенно спокоен. Одной рукой руль. Другой пьёт чай. Улыбается.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тут я поняла. Хаос не в дороге. Хаос у меня в голове. Дорога — просто есть. А я в неё сопротивляюсь.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Отпустила плечи. Выдохнула. Стало смешно.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Оказывается, хаос не снаружи. Он в моей попытке всё контролировать.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Что было бы, если бы ты сегодня перестала контролировать хотя бы одну вещь?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Сопротивление — источник тревоги. Реальность спокойнее, чем наша реакция на неё.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3 · Продавец чая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На маленьком рынке заказала масала чай. Продавец не говорит ни на английском, ни на русском. Ему лет 60. Молча наливает.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Стою на рынке. Заказываю чай. Продавец — старик. Ни английского, ни жестов. Просто наливает.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Ставит стакан. Смотрит на меня. Секунды три. Не улыбается, не оценивает. Просто видит.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я поняла — меня давно так не видели. Не как клиента. Не как женщину. Не как туриста. Просто как человека, который сейчас стоит перед ним.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заплатила. Пошла. И вдруг разревелась. От того, что кто-то на 3 секунды меня увидел.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Иногда самое важное — это когда тебя видят. Не оценивают. Не судят. Просто видят.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Кто в твоей жизни умеет так на тебя смотреть?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Глубокий контакт возможен без единого слова.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4 · Женщина, стирающая одежду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У реки женщина стирает бельё. Взмах — удар о камень. Взмах — удар. Ритм.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Смотрю на женщину у реки. Она стирает. Взмах — удар о камень. Взмах — удар. Час, наверное. Может, два.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Никакой стиральной машины. Никакого сокращения. Просто эта работа. Её тело в этой работе.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Мы столько лет мечтаем "сэкономить время". А потом не знаем, что с ним делать. Смотрим в телефон.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Она не экономит время. Она в нём живёт.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Иногда самое медленное оказывается самым живым.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Есть ли в твоей жизни что-то, что ты делаешь медленно — не ради результата, а ради самого процесса?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Мы разучились быть в процессе. Всё стало движением к следующему.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5 · Босиком в храме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У входа в храм сняла обувь. Каменный пол ещё прохладный после ночи. Первый шаг — тело сразу другое.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Сняла обувь у храма. Ступила босой ногой. И сразу — тело стало другое.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Мы всю жизнь ходим в обуви. Между нами и землёй — резина, ткань, слой цивилизации.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Один шаг босиком — и я вспомнила, что у меня есть стопы. Что земля тёплая или холодная. Что каждый камень другой.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Тело помнит. Мы просто перестали ему давать эту память.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Босая нога на камне. И вдруг — я снова в теле.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Когда ты последний раз ходила босиком не в доме, а по земле?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Мы отделили себя от земли слоями. И потеряли что-то важное.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6 · Пожилой йог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 маленьком ашраме сидит старик. Кожа как пергамент. Глаза — как у ребёнка. Смеётся над чем-то, что я не вижу.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Встретила в ашраме старика. Йог. Лет 80, наверное. Кожа как пергамент, всё в морщинах.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глаза — как у ребёнка. Живые. Смеющиеся.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Мы всю жизнь боимся стареть. Разглаживаем, натягиваем, красим.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он не боится. Ему всё равно, как он выглядит. Он смеётся.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тут я поняла — молодость это не про кожу. Это про то, что живёт в глазах.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У этого старика глаза как у ребёнка. Может, старость и молодость — вообще не про возраст.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Что живёт у тебя в глазах, когда ты смотришь на себя в зеркало утром?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Живость не имеет возраста. Она либо есть внутри, либо её нет.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7 · Дождь застал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Внезапный муссонный дождь. Спряталась под навесом с 10 незнакомыми индийцами. Никто не жалуется. Все просто ждут.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Дождь застал внезапно. Спряталась под навесом. Рядом — человек десять. Никто друг друга не знает.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знаете что странно? Никто не жалуется. Никто не смотрит в телефон. Просто стоят. Смотрят на дождь.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Мы бы уже нервничали. Планы, встречи, "ой, я опоздаю". А они — просто дождь. Он идёт. Мы стоим.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так давно не позволяла себе просто дождь.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Дождь. Десять человек под навесом. Никто не спешит. Забытое состояние.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Когда ты последний раз позволила себе не спешить — по-настоящему?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Пауза, которую нам навязывают обстоятельства, часто оказывается подарком.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8 · Ожидание поезда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Поезд опаздывает на 4 часа. Все ждут. Кто-то спит на полу. Кто-то ест. Кто-то смотрит в никуда. Никакого раздражения.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Поезд опаздывает на 4 часа. Я — на нервах. Мы все, кто из Европы или России, — на нервах.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Индусы вокруг — совершенно спокойны. Кто-то спит на полу. Кто-то ест руками. Кто-то просто смотрит.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села рядом с бабушкой. Она посмотрела на меня. Улыбнулась и что-то сказала на хинди.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не поняла. Но поняла всё.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"Дитя. Куда ты бежишь. Поезд придёт когда придёт".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Иногда 4 часа ожидания учат тому, чему не учат 4 года.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Есть ли ситуация в твоей жизни, где ты бежишь, а могла бы просто ждать?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Контроль над временем — иллюзия. Единственный выбор — как мы в нём проживаем.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9 · Мужчина спит на асфальте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Иду по улице. Прямо на асфальте, у стены магазина, спит мужчина. С улыбкой на лице.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Иду по улице. Мужчина спит на асфальте. Прямо у стены.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я замечаю: он улыбается. Во сне. Не гримаса, не мучение — настоящая улыбка.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живу в квартире с матрасом за две зарплаты. И часто просыпаюсь с ощущением, что что-то не так.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Он на асфальте, с улыбкой.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Что-то в моей формуле счастья не сходится.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У него меньше, чем ничего. И улыбка. У меня много всего. И тревога.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Что если счастье вообще не про то, что у тебя есть?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Внутреннее состояние не пропорционально внешним обстоятельствам.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10 · Дети без игрушек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Дети играют на пыльной улице. У них ничего нет. Палочка, камешек, старая шина. Они хохочут так, как я давно не слышала.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Дети играют на улице. У них нет ничего — палка, камень, старая шина.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Они хохочут. Так, как я, взрослая, давно не хохотала. От чего? От того, как один из них упал на землю.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Мы дарим детям миллион игрушек. Развивалок. Занятий. Гаджетов. Они всё меньше смеются.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Они не игрушками играют. Они играют жизнью. Мы, кажется, забыли что это.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Смех, которого у меня давно не было. У них — весь день.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Когда ты в последний раз смеялась так, что не могла остановиться?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Способность радоваться не связана с тем, что у нас есть.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11 · Разговор с рикшей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Рикша спрашивает, откуда я. Разговорились. Рассказывает про свою жизнь — 5 детей, работает по 14 часов, не унывает.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Рикша спросил, откуда я. Разговорились. Он рассказывает про свою жизнь.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5 детей. Двое учатся в колледже. Он работает по 14 часов в день. Часто ест один раз в сутки.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его спрашиваю: "Ты счастлив?"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Он подумал секунду. Сказал: "Я жив. Что ещё нужно?"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я подумала — сколько у меня всего. Сколько всё "хорошо". А внутри — постоянно чего-то не хватает.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Может, дело не во внешнем. Совсем не во внешнем.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«Я жив. Что ещё нужно?» Ответ, который поставил меня на паузу на час.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Что бы ты ответила на этот вопрос?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Удовлетворённость — это внутренний навык, а не внешнее достижение.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12 · Когда телефон не работает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Интернет отключился на весь день. Планы полетели. Первая реакция — паника. Потом — облегчение.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Отрубился интернет на весь день. Я в первые 20 минут — почти в панике. Не могу связаться. Не могу проверить.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Потом села в кафе. Заказала чай. Просто сидела.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знаете что? Пришла тишина, которой я не помнила давно.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Мы каждый день думаем, что технологии дают нам свободу. А они просто заняли то место, где раньше была наша тишина.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День без интернета. И я вспомнила, что такое просто быть.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Сколько времени в день ты по-настоящему тихая?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Технологии не дают нам жить — они заполняют пространство, где раньше жила тишина.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13 · Женщина у огня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Вечер. Женщина готовит на маленьком огне у входа в свой дом. Один горшок. Одна семья. Двадцать минут — еда готова. Никаких сложностей.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Смотрю на женщину у входа в дом. Готовит на огне. Один горшок. Пара специй.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Двадцать минут — семья ест. Смеются. Никакой рецепт. Никакой Instagram.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вспомнила, сколько у меня приложений о еде. Планировщиков питания. Списков.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она — просто готовит. Кормит семью. Тысячу лет так.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Может, мы усложнили простые вещи. Не понимая, что усложнение — не улучшение.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Один горшок. Один огонь. Двадцать минут. И вся семья счастлива.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Что в твоей жизни ты усложнила там, где могло бы быть проще?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Сложность часто маскирует наш собственный страх простоты.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14 · Утренняя практика в незнакомом месте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Проснулась в гесте. Села практиковать на маленький коврик. Через стену — семья, разговоры, чайник. За окном — коровы, тук-туки, крики.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Проснулась. Села на коврик. За стеной — семья говорит. Из окна — коровы, тук-туки, крики. Всё шумит.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Раньше бы я расстроилась. "Нет тишины. Нельзя практиковать".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тут вдруг поняла — тишина не про шум снаружи. Тишина про место внутри, к которому шум не подходит.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Первый раз практиковала в такой громкой Индии. И это была одна из самых тихих практик за долгое время.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Тишина оказалась не там, где я думала. Она внутри. И шум её не касается.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Где твоя внутренняя тишина, которую ничто снаружи не может забрать?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Покой — это не отсутствие шума. Это качество внимания.</w:t>
            </w:r>
          </w:p>
        </w:tc>
      </w:tr>
    </w:tbl>
    <w:p/>
    <w:p>
      <w:pPr>
        <w:spacing w:before="24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15 · Момент одиночества и красоты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СИТУАЦИЯ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Вечер. Одна на крыше. Заходит солнце. Никого рядом. Впервые за поездку — полное одиночество. И это не пусто. Это полно.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РАЗГОВОРНЫЙ ТЕКСТ (40-90 сек)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Одна. На крыше. Заходит солнце. Никого рядом.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Обычно одиночество — это грусть. "Нет никого". "Не с кем поделиться".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А тут — совсем другое. Не пустота. Наоборот — полнота.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Как будто я впервые за долгое время оказалась с самой собой. И это оказалось не страшно, а хорошо.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Может, одиночество и есть встреча с тем, кого мы всё время пытаемся заглушить.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ПОДПИСЬ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Одиночество и одинокость — разные вещи. Первое — это встреча. Второе — это боль.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ВОПРОС АУДИТОРИИ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Ты умеешь быть одна, чтобы это было не одиноко, а полно?</w:t>
      </w:r>
    </w:p>
    <w:p>
      <w:pPr>
        <w:spacing w:before="160" w:after="4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ОСНОВНАЯ МЫСЛЬ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val="clear" w:color="auto" w:fill="F2EADF"/>
            <w:tcMar>
              <w:top w:w="320" w:type="dxa"/>
              <w:left w:w="320" w:type="dxa"/>
              <w:bottom w:w="320" w:type="dxa"/>
              <w:right w:w="320" w:type="dxa"/>
            </w:tcMar>
          </w:tcPr>
          <w:p>
            <w:pPr>
              <w:spacing w:line="324" w:lineRule="auto" w:after="8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Одиночество — единственное пространство, где можно услышать себя.</w:t>
            </w:r>
          </w:p>
        </w:tc>
      </w:tr>
    </w:tbl>
    <w:p/>
    <w:p>
      <w:r>
        <w:br w:type="page"/>
      </w:r>
    </w:p>
    <w:p>
      <w:pPr>
        <w:spacing w:before="0" w:after="8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ЧАСТЬ 2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30 коротких мыслей</w:t>
      </w:r>
    </w:p>
    <w:p>
      <w:pPr>
        <w:spacing w:before="0" w:after="28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Подписи к фото/видео. 1-3 предложения. Живое, не назидательное.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Индия учит одному: перестать всё контролировать. И тогда всё как-то само.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Здесь никто не спешит. И странно — всё успевает.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3.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Первый раз за долгое время слышу, как дышу.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4.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Кто-то смотрит на хаос и видит хаос. А кто-то видит танец.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5.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Тишина не в горах. Тишина — во внимании.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6.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У них нет ни расписания, ни планировщиков. И почему-то жизнь идёт.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7.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Босиком по каменному полу храма. И вдруг вспомнила, что у меня есть тело.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8.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Никто не убеждает меня, что мне что-то нужно. Впервые за долгие годы.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9.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Здесь чай — это не напиток. Это способ побыть с человеком.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10.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Утро. Женщина у реки. Стирает одежду камнем. И это красивее любой фотосессии.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11.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Я всё время думала, что глубина — это сложно. А она оказалась про самое простое.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12.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Кажется, я разучилась просто сидеть. Индия напоминает.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13.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Всё то, что я «должна» — здесь ничего не значит. Странное облегчение.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14.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Ганга. Не гуру. Не текст. Просто река. И этого достаточно.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15.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Мы столько лет строим комфорт. И теряем в нём что-то живое.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16.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Разговор с человеком, с которым нет общего языка. И полное понимание. Как?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17.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Ем руками. Первый раз за жизнь. И еда стала другой.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18.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У бабушки на рынке глаза как у мудреца. И она не знает об этом.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19.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Здесь дети играют пылью и палочками. И их смех — самый живой звук за неделю.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20.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Утренняя практика. За окном — коровы и крики. И это оказалось не помехой, а частью.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21.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Я всё думала, что для покоя нужны специальные условия. Оказалось — покой это выбор.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22.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Заходит солнце над Гангой. Никто не снимает на телефон. И это правильно.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23.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Одиночество и одинокость. Разные вещи. Индия показала мне первое.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24.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У нас всё есть. У них почти ничего. И они смеются больше нашего.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25.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Иногда самое живое случается, когда ты не пытаешься ничего почувствовать.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26.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Открыла глаза утром. Услышала мантру из соседнего храма. Не двинулась 20 минут.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27.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Я привыкла всё улучшать. Здесь ничего не хочется улучшать. Всё уже есть.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28.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Одна в маленьком храме. Никакого «просветления». Просто камни, свеча, и я. И этого много.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29.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Разучилась ждать. Индия учит заново. Ждать без нервов — это тоже практика.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30.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Всё, что я искала — уже во мне. Индия просто убирает шум, чтобы это услышать.</w:t>
      </w:r>
    </w:p>
    <w:p>
      <w:r>
        <w:br w:type="page"/>
      </w:r>
    </w:p>
    <w:p>
      <w:pPr>
        <w:spacing w:before="0" w:after="8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ЧАСТЬ 3</w:t>
      </w:r>
    </w:p>
    <w:p>
      <w:pPr>
        <w:spacing w:before="0" w:after="120" w:line="324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30 идей для одноминутных видео</w:t>
      </w:r>
    </w:p>
    <w:p>
      <w:pPr>
        <w:spacing w:before="0" w:after="28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Простые, разговорные. Можно записать на ходу — на улице, в поезде, за чашкой чая.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Первое, что заметила в Индии — и что вы наверное никогда не подумаете.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Три вещи, которых меня научила эта поездка — за неделю.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3.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Почему индусы всегда опаздывают — и почему это, оказывается, круто.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4.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я поняла, глядя на женщину, стирающую бельё в реке.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5.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Разговор с рикшей, после которого я неделю думала.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6.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Как индусы едят руками — и почему это гораздо глубже, чем кажется.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7.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Как выглядит утро в ашраме — простая правда.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8.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Мой первый эксперимент с тишиной посреди самого шумного города мира.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9.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Три места, где я плакала в Индии — и почему.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10.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я взяла из практики с местным учителем — одну вещь.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11.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Почему я сняла обувь в этом храме — и что случилось с телом.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12.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Один вопрос, который мне задал старик на рынке, и я не могу его забыть.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13.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 чём говорят индусы за утренним чаем — я послушала.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14.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Как я потерялась в этом городе — и почему это было лучшее, что случилось.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15.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я поняла про своё тело, впервые за 30 лет.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16.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Почему коровы в центре города — это не проблема, а урок.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17.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Один момент, который перевернул моё представление о духовности.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18.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Как выглядит настоящая ежедневная практика — без Instagram.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19.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я поняла, когда у меня украли телефон (историю расскажу).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20.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Одна семья, к которой меня пригласили на ужин. Что я увидела.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21.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Почему я не сфотографировала этот момент — и это была моя лучшая история дня.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22.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делает Ganga aarti такой, что не описать словами.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23.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Разговор с монахом, который меня удивил.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24.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Один звук, который я никогда не забуду.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25.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я поняла про деньги, живя среди тех, у кого их нет.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26.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Как индусы относятся к смерти — совсем не так, как мы.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27.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Один жест, который здесь означает всё — и который я привезу с собой.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28.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Почему я перестала планировать каждый день поездки.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29.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Мой любимый момент дня — который я никогда не жду.</w:t>
      </w:r>
    </w:p>
    <w:p>
      <w:pPr>
        <w:spacing w:after="160" w:line="324" w:lineRule="auto"/>
      </w:pPr>
      <w:r>
        <w:rPr>
          <w:rFonts w:ascii="Georgia" w:hAnsi="Georgia" w:cs="Georgia" w:eastAsia="Georgia"/>
          <w:b/>
          <w:i w:val="0"/>
          <w:color w:val="A68A5B"/>
          <w:sz w:val="22"/>
        </w:rPr>
        <w:t xml:space="preserve">30. 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Что я оставлю в Индии — и что заберу с собой.</w:t>
      </w:r>
    </w:p>
    <w:p>
      <w:r>
        <w:br w:type="page"/>
      </w:r>
    </w:p>
    <w:p>
      <w:pPr>
        <w:spacing w:before="0" w:after="8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ПРИНЦИПЫ</w:t>
      </w:r>
    </w:p>
    <w:p>
      <w:pPr>
        <w:spacing w:before="0" w:after="280" w:line="324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Универсальные правила съёмки и подачи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◆ </w:t>
      </w:r>
      <w:r>
        <w:rPr>
          <w:rFonts w:ascii="Georgia" w:hAnsi="Georgia" w:cs="Georgia" w:eastAsia="Georgia"/>
          <w:b/>
          <w:i w:val="0"/>
          <w:color w:val="2B2A28"/>
          <w:sz w:val="22"/>
        </w:rPr>
        <w:t>Тишина — часть сторителинга.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Не заполняй паузы. Дай зрителю дышать.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◆ </w:t>
      </w:r>
      <w:r>
        <w:rPr>
          <w:rFonts w:ascii="Georgia" w:hAnsi="Georgia" w:cs="Georgia" w:eastAsia="Georgia"/>
          <w:b/>
          <w:i w:val="0"/>
          <w:color w:val="2B2A28"/>
          <w:sz w:val="22"/>
        </w:rPr>
        <w:t>Не смотри в камеру всё время.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Иногда смотри мимо, на дорогу, на воду. Так рождается ощущение «я рядом с тобой».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◆ </w:t>
      </w:r>
      <w:r>
        <w:rPr>
          <w:rFonts w:ascii="Georgia" w:hAnsi="Georgia" w:cs="Georgia" w:eastAsia="Georgia"/>
          <w:b/>
          <w:i w:val="0"/>
          <w:color w:val="2B2A28"/>
          <w:sz w:val="22"/>
        </w:rPr>
        <w:t>Не редактируй естественность.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Заикание, поиск слова, «ну как это сказать» — усиливают правду.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◆ </w:t>
      </w:r>
      <w:r>
        <w:rPr>
          <w:rFonts w:ascii="Georgia" w:hAnsi="Georgia" w:cs="Georgia" w:eastAsia="Georgia"/>
          <w:b/>
          <w:i w:val="0"/>
          <w:color w:val="2B2A28"/>
          <w:sz w:val="22"/>
        </w:rPr>
        <w:t>Показывай руки, ноги, глаза, а не только лицо.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Босая нога на камне сильнее сотни слов.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◆ </w:t>
      </w:r>
      <w:r>
        <w:rPr>
          <w:rFonts w:ascii="Georgia" w:hAnsi="Georgia" w:cs="Georgia" w:eastAsia="Georgia"/>
          <w:b/>
          <w:i w:val="0"/>
          <w:color w:val="2B2A28"/>
          <w:sz w:val="22"/>
        </w:rPr>
        <w:t>Не подписывай очевидное.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«Красивый закат» убивает магию. Лучше: «я не хочу это фотографировать. Просто побуду тут».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◆ </w:t>
      </w:r>
      <w:r>
        <w:rPr>
          <w:rFonts w:ascii="Georgia" w:hAnsi="Georgia" w:cs="Georgia" w:eastAsia="Georgia"/>
          <w:b/>
          <w:i w:val="0"/>
          <w:color w:val="2B2A28"/>
          <w:sz w:val="22"/>
        </w:rPr>
        <w:t>Не в каждом сториз должен быть вывод.</w:t>
      </w:r>
    </w:p>
    <w:p>
      <w:pPr>
        <w:spacing w:before="0" w:after="200" w:line="324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Иногда — просто момент. Зритель сам сделает вывод.</w:t>
      </w:r>
    </w:p>
    <w:p>
      <w:pPr>
        <w:spacing w:before="320" w:after="320"/>
        <w:jc w:val="center"/>
      </w:pPr>
      <w:r>
        <w:rPr>
          <w:rFonts w:ascii="Georgia" w:hAnsi="Georgia" w:cs="Georgia" w:eastAsia="Georgia"/>
          <w:b w:val="0"/>
          <w:i w:val="0"/>
          <w:color w:val="A68A5B"/>
          <w:sz w:val="28"/>
        </w:rPr>
        <w:t>· · ·</w:t>
      </w:r>
    </w:p>
    <w:p>
      <w:pPr>
        <w:spacing w:before="120" w:after="160" w:line="324" w:lineRule="auto"/>
        <w:jc w:val="left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Что не делать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—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говорить слово «тантра» больше 1-2 раз за 15 сториз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—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начинать с «Знаете что...» дважды подряд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—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заканчивать видео просьбой подписаться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—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публиковать всё сразу — оставь дыхание между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—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позировать</w:t>
      </w:r>
    </w:p>
    <w:p>
      <w:pPr>
        <w:spacing w:after="80"/>
      </w:pPr>
      <w:r>
        <w:rPr>
          <w:rFonts w:ascii="Georgia" w:hAnsi="Georgia" w:cs="Georgia" w:eastAsia="Georgia"/>
          <w:b w:val="0"/>
          <w:i w:val="0"/>
          <w:color w:val="A68A5B"/>
          <w:sz w:val="22"/>
        </w:rPr>
        <w:t xml:space="preserve">— </w:t>
      </w: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претендовать на то, что «поняла» что-то большое</w:t>
      </w:r>
    </w:p>
    <w:p>
      <w:pPr>
        <w:spacing w:before="320" w:after="320"/>
        <w:jc w:val="center"/>
      </w:pPr>
      <w:r>
        <w:rPr>
          <w:rFonts w:ascii="Georgia" w:hAnsi="Georgia" w:cs="Georgia" w:eastAsia="Georgia"/>
          <w:b w:val="0"/>
          <w:i w:val="0"/>
          <w:color w:val="A68A5B"/>
          <w:sz w:val="28"/>
        </w:rPr>
        <w:t>· · ·</w:t>
      </w:r>
    </w:p>
    <w:p>
      <w:pPr>
        <w:jc w:val="center"/>
      </w:pPr>
      <w:r>
        <w:rPr>
          <w:rFonts w:ascii="Georgia" w:hAnsi="Georgia" w:cs="Georgia" w:eastAsia="Georgia"/>
          <w:b w:val="0"/>
          <w:i/>
          <w:color w:val="A68A5B"/>
          <w:sz w:val="24"/>
        </w:rPr>
        <w:t>Хорошей поездки. Пусть Индия делает свою работу.</w:t>
      </w:r>
    </w:p>
    <w:p>
      <w:pPr>
        <w:spacing w:before="600"/>
        <w:jc w:val="center"/>
      </w:pPr>
      <w:r>
        <w:rPr>
          <w:rFonts w:ascii="Georgia" w:hAnsi="Georgia" w:cs="Georgia" w:eastAsia="Georgia"/>
          <w:b w:val="0"/>
          <w:i/>
          <w:color w:val="5C5850"/>
          <w:sz w:val="20"/>
        </w:rPr>
        <w:t>Kuyari · Authentic Tantra Practices · Проводник Виктория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