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Georgia" w:hAnsi="Georgia" w:cs="Georgia" w:eastAsia="Georgia"/>
          <w:b/>
          <w:i w:val="0"/>
          <w:color w:val="A68A5B"/>
          <w:sz w:val="22"/>
        </w:rPr>
        <w:t>KUYARI · AUTHENTIC TANTRA PRACTICES</w:t>
      </w:r>
    </w:p>
    <w:p>
      <w:pPr>
        <w:spacing w:before="1600"/>
        <w:jc w:val="center"/>
      </w:pPr>
      <w:r>
        <w:rPr>
          <w:rFonts w:ascii="Georgia" w:hAnsi="Georgia" w:cs="Georgia" w:eastAsia="Georgia"/>
          <w:b/>
          <w:i w:val="0"/>
          <w:color w:val="2B2A28"/>
          <w:sz w:val="72"/>
        </w:rPr>
        <w:t>Новая Глубина Контакта</w:t>
      </w:r>
    </w:p>
    <w:p>
      <w:pPr>
        <w:spacing w:before="320"/>
        <w:jc w:val="center"/>
      </w:pPr>
      <w:r>
        <w:rPr>
          <w:rFonts w:ascii="Georgia" w:hAnsi="Georgia" w:cs="Georgia" w:eastAsia="Georgia"/>
          <w:b w:val="0"/>
          <w:i/>
          <w:color w:val="5C5850"/>
          <w:sz w:val="28"/>
        </w:rPr>
        <w:t>3-дневный бесплатный тантрический интенсив</w:t>
        <w:br/>
        <w:t>для осознанных пар</w:t>
      </w:r>
    </w:p>
    <w:p>
      <w:pPr>
        <w:spacing w:before="4000"/>
        <w:jc w:val="center"/>
      </w:pPr>
      <w:r>
        <w:rPr>
          <w:rFonts w:ascii="Georgia" w:hAnsi="Georgia" w:cs="Georgia" w:eastAsia="Georgia"/>
          <w:b w:val="0"/>
          <w:i/>
          <w:color w:val="A68A5B"/>
          <w:sz w:val="24"/>
        </w:rPr>
        <w:t>«Не про починку. Про эволюцию.»</w:t>
      </w:r>
    </w:p>
    <w:p>
      <w:pPr>
        <w:spacing w:before="600"/>
        <w:jc w:val="center"/>
      </w:pPr>
      <w:r>
        <w:rPr>
          <w:rFonts w:ascii="Georgia" w:hAnsi="Georgia" w:cs="Georgia" w:eastAsia="Georgia"/>
          <w:b w:val="0"/>
          <w:i w:val="0"/>
          <w:color w:val="5C5850"/>
          <w:sz w:val="20"/>
        </w:rPr>
        <w:t>Проводник Виктория · Kuyari</w:t>
      </w:r>
    </w:p>
    <w:p>
      <w:r>
        <w:br w:type="page"/>
      </w:r>
    </w:p>
    <w:p>
      <w:pPr>
        <w:spacing w:before="480" w:after="12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I</w:t>
      </w:r>
    </w:p>
    <w:p>
      <w:pPr>
        <w:spacing w:before="40" w:after="36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Название и суть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200" w:before="0"/>
              <w:jc w:val="center"/>
            </w:pPr>
            <w:r/>
            <w:r>
              <w:rPr>
                <w:rFonts w:ascii="Georgia" w:hAnsi="Georgia" w:cs="Georgia" w:eastAsia="Georgia"/>
                <w:b/>
                <w:i w:val="0"/>
                <w:color w:val="2B2A28"/>
                <w:sz w:val="44"/>
              </w:rPr>
              <w:t>Новая Глубина Контакта</w:t>
            </w:r>
          </w:p>
          <w:p>
            <w:pPr>
              <w:spacing w:line="336" w:lineRule="auto" w:after="120" w:before="0"/>
              <w:jc w:val="center"/>
            </w:pPr>
            <w:r>
              <w:rPr>
                <w:rFonts w:ascii="Georgia" w:hAnsi="Georgia" w:cs="Georgia" w:eastAsia="Georgia"/>
                <w:b w:val="0"/>
                <w:i/>
                <w:color w:val="5C5850"/>
                <w:sz w:val="24"/>
              </w:rPr>
              <w:t>3-дневный бесплатный тантрический интенсив для осознанных пар</w:t>
            </w:r>
          </w:p>
        </w:tc>
      </w:tr>
    </w:tbl>
    <w:p/>
    <w:p>
      <w:pPr>
        <w:spacing w:before="16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4"/>
        </w:rPr>
        <w:t>Три вечера в живом эфире с Викторией. Задания для пары между эфирами. Финальная сакральная тантрическая практика при свечах.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4"/>
        </w:rPr>
        <w:t>Для пар, у которых с отношениями всё в целом хорошо, но которые хотят открыть новое качество взаимодействия друг с другом. Не про починку. Про эволюцию.</w:t>
      </w:r>
    </w:p>
    <w:p>
      <w:pPr>
        <w:spacing w:before="480" w:after="12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II</w:t>
      </w:r>
    </w:p>
    <w:p>
      <w:pPr>
        <w:spacing w:before="40" w:after="36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Оферы (несколько вариантов на выбор)</w:t>
      </w:r>
    </w:p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Вариант 1 · Эволюционный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160" w:before="0"/>
              <w:jc w:val="left"/>
            </w:pPr>
            <w:r/>
            <w:r>
              <w:rPr>
                <w:rFonts w:ascii="Georgia" w:hAnsi="Georgia" w:cs="Georgia" w:eastAsia="Georgia"/>
                <w:b w:val="0"/>
                <w:i w:val="0"/>
                <w:color w:val="2B2A28"/>
                <w:sz w:val="22"/>
              </w:rPr>
              <w:t>У нас с супругом всё в целом хорошо. Мы близки, мы вместе. И одновременно каждый из нас растёт, углубляется, эволюционирует. У каждого свой график, свои интересы, свои открытия. И тот контакт, который приносил радость раньше, уже не даёт той же полноты. Не потому что что-то сломалось. Потому что мы сами уже другие. Хочется нового качества встречи. Хочется понять, как во всём этом раскрывать более глубокое, чувственное, открытое взаимодействие с партнёром. Такое, которое отражает каждого в его сегодняшней глубине и даёт место общему творческому раскрывающему потоку.</w:t>
            </w:r>
          </w:p>
          <w:p>
            <w:pPr>
              <w:spacing w:line="336" w:lineRule="auto" w:after="160" w:before="0"/>
              <w:jc w:val="left"/>
            </w:pPr>
            <w:r>
              <w:rPr>
                <w:rFonts w:ascii="Georgia" w:hAnsi="Georgia" w:cs="Georgia" w:eastAsia="Georgia"/>
                <w:b w:val="0"/>
                <w:i/>
                <w:color w:val="5C5850"/>
                <w:sz w:val="22"/>
              </w:rPr>
              <w:t>Этот 3-дневный интенсив первый шаг в новое качество взаимодействия. Не разговоры. Не терапия. Живые тантрические практики для двоих.</w:t>
            </w:r>
          </w:p>
        </w:tc>
      </w:tr>
    </w:tbl>
    <w:p/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Вариант 2 · Прямой и тёплый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160" w:before="0"/>
              <w:jc w:val="left"/>
            </w:pPr>
            <w:r/>
            <w:r>
              <w:rPr>
                <w:rFonts w:ascii="Georgia" w:hAnsi="Georgia" w:cs="Georgia" w:eastAsia="Georgia"/>
                <w:b w:val="0"/>
                <w:i w:val="0"/>
                <w:color w:val="2B2A28"/>
                <w:sz w:val="22"/>
              </w:rPr>
              <w:t>Три вечера. Три эфира. Задания для пары между эфирами. Сакральная тантрическая практика при свечах в финале.</w:t>
            </w:r>
          </w:p>
          <w:p>
            <w:pPr>
              <w:spacing w:line="336" w:lineRule="auto" w:after="160" w:before="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2B2A28"/>
                <w:sz w:val="22"/>
              </w:rPr>
              <w:t>Мы не будем разбирать травмы, проговаривать конфликты или чинить то, что не сломано. Мы будем заниматься простыми, но глубокими тантрическими практиками контакта, которые вплетаются в вашу повседневную жизнь.</w:t>
            </w:r>
          </w:p>
          <w:p>
            <w:pPr>
              <w:spacing w:line="336" w:lineRule="auto" w:after="160" w:before="0"/>
              <w:jc w:val="left"/>
            </w:pPr>
            <w:r>
              <w:rPr>
                <w:rFonts w:ascii="Georgia" w:hAnsi="Georgia" w:cs="Georgia" w:eastAsia="Georgia"/>
                <w:b w:val="0"/>
                <w:i/>
                <w:color w:val="5C5850"/>
                <w:sz w:val="22"/>
              </w:rPr>
              <w:t>Через три дня вы почувствуете разницу в том, как вы смотрите друг на друга, касаетесь, разговариваете, дышите в одной комнате.</w:t>
            </w:r>
          </w:p>
        </w:tc>
      </w:tr>
    </w:tbl>
    <w:p/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Вариант 3 · Про рост и творчество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160" w:before="0"/>
              <w:jc w:val="left"/>
            </w:pPr>
            <w:r/>
            <w:r>
              <w:rPr>
                <w:rFonts w:ascii="Georgia" w:hAnsi="Georgia" w:cs="Georgia" w:eastAsia="Georgia"/>
                <w:b w:val="0"/>
                <w:i w:val="0"/>
                <w:color w:val="2B2A28"/>
                <w:sz w:val="22"/>
              </w:rPr>
              <w:t>Всё, что вы прошли вместе, привело вас в эту точку. И одновременно вы оба уже переросли ту форму контакта, которая была раньше. Это нормально. Это признак живой пары.</w:t>
            </w:r>
          </w:p>
          <w:p>
            <w:pPr>
              <w:spacing w:line="336" w:lineRule="auto" w:after="160" w:before="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2B2A28"/>
                <w:sz w:val="22"/>
              </w:rPr>
              <w:t>Есть тантрический путь, где двое учатся встречаться заново каждый день, независимо от того, сколько лет вместе. Это путь через тело, дыхание, живое присутствие. Не через слова.</w:t>
            </w:r>
          </w:p>
          <w:p>
            <w:pPr>
              <w:spacing w:line="336" w:lineRule="auto" w:after="160" w:before="0"/>
              <w:jc w:val="left"/>
            </w:pPr>
            <w:r>
              <w:rPr>
                <w:rFonts w:ascii="Georgia" w:hAnsi="Georgia" w:cs="Georgia" w:eastAsia="Georgia"/>
                <w:b w:val="0"/>
                <w:i/>
                <w:color w:val="5C5850"/>
                <w:sz w:val="22"/>
              </w:rPr>
              <w:t>Три дня, чтобы попробовать этот путь. И увидеть, что открывается.</w:t>
            </w:r>
          </w:p>
        </w:tc>
      </w:tr>
    </w:tbl>
    <w:p/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Вариант 4 · Короткий и ясный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160" w:before="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4"/>
              </w:rPr>
              <w:t>Три дня для пар со стажем, которые хотят следующий уровень контакта. Три эфира. Задания между. Финальная сакральная практика при свечах. Бесплатно.</w:t>
            </w:r>
          </w:p>
        </w:tc>
      </w:tr>
    </w:tbl>
    <w:p/>
    <w:p>
      <w:r>
        <w:br w:type="page"/>
      </w:r>
    </w:p>
    <w:p>
      <w:pPr>
        <w:spacing w:before="480" w:after="12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III</w:t>
      </w:r>
    </w:p>
    <w:p>
      <w:pPr>
        <w:spacing w:before="40" w:after="36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Формат</w:t>
      </w:r>
    </w:p>
    <w:p>
      <w:pPr>
        <w:spacing w:before="0" w:after="28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4"/>
        </w:rPr>
        <w:t>Три вечера в живом эфире с Викторией. Задания для пары между эфирами. Финальная сакральная тантрическая практика.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80" w:before="0"/>
              <w:jc w:val="left"/>
            </w:pPr>
            <w:r/>
            <w:r>
              <w:rPr>
                <w:rFonts w:ascii="Georgia" w:hAnsi="Georgia" w:cs="Georgia" w:eastAsia="Georgia"/>
                <w:b/>
                <w:i w:val="0"/>
                <w:color w:val="A68A5B"/>
                <w:sz w:val="26"/>
              </w:rPr>
              <w:t>День 1 · Эфир 1 (60-90 мин)</w:t>
            </w:r>
          </w:p>
          <w:p>
            <w:pPr>
              <w:spacing w:line="336" w:lineRule="auto" w:after="240" w:before="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2B2A28"/>
                <w:sz w:val="22"/>
              </w:rPr>
              <w:t>Открытие темы. Мини-практика на эфире. Задание для пары на день.</w:t>
            </w:r>
          </w:p>
          <w:p>
            <w:pPr>
              <w:spacing w:line="336" w:lineRule="auto" w:after="80" w:before="0"/>
              <w:jc w:val="left"/>
            </w:pPr>
            <w:r>
              <w:rPr>
                <w:rFonts w:ascii="Georgia" w:hAnsi="Georgia" w:cs="Georgia" w:eastAsia="Georgia"/>
                <w:b/>
                <w:i w:val="0"/>
                <w:color w:val="A68A5B"/>
                <w:sz w:val="26"/>
              </w:rPr>
              <w:t>День 2 · Эфир 2 (60-90 мин)</w:t>
            </w:r>
          </w:p>
          <w:p>
            <w:pPr>
              <w:spacing w:line="336" w:lineRule="auto" w:after="240" w:before="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2B2A28"/>
                <w:sz w:val="22"/>
              </w:rPr>
              <w:t>Разбор осознаний. Углубление. Мини-практика на эфире. Задание на вечер.</w:t>
            </w:r>
          </w:p>
          <w:p>
            <w:pPr>
              <w:spacing w:line="336" w:lineRule="auto" w:after="80" w:before="0"/>
              <w:jc w:val="left"/>
            </w:pPr>
            <w:r>
              <w:rPr>
                <w:rFonts w:ascii="Georgia" w:hAnsi="Georgia" w:cs="Georgia" w:eastAsia="Georgia"/>
                <w:b/>
                <w:i w:val="0"/>
                <w:color w:val="A68A5B"/>
                <w:sz w:val="26"/>
              </w:rPr>
              <w:t>День 3 · Эфир 3 · финальный (60-90 мин)</w:t>
            </w:r>
          </w:p>
          <w:p>
            <w:pPr>
              <w:spacing w:line="336" w:lineRule="auto" w:after="80" w:before="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2B2A28"/>
                <w:sz w:val="22"/>
              </w:rPr>
              <w:t>Разбор осознаний. Раскрытие сакральной тантрической практики для пары на вечер при свечах.</w:t>
            </w:r>
          </w:p>
        </w:tc>
      </w:tr>
    </w:tbl>
    <w:p/>
    <w:p>
      <w:pPr>
        <w:spacing w:before="160" w:after="4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Платформа: Zoom.</w:t>
      </w:r>
    </w:p>
    <w:p>
      <w:pPr>
        <w:spacing w:before="0" w:after="4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Регистрация: обязательна для пары (двое участников).</w:t>
      </w:r>
    </w:p>
    <w:p>
      <w:pPr>
        <w:spacing w:before="0" w:after="4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Стоимость: бесплатно.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Даты: указываются при запуске.</w:t>
      </w:r>
    </w:p>
    <w:p>
      <w:r>
        <w:br w:type="page"/>
      </w:r>
    </w:p>
    <w:p>
      <w:pPr>
        <w:spacing w:before="480" w:after="12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IV</w:t>
      </w:r>
    </w:p>
    <w:p>
      <w:pPr>
        <w:spacing w:before="40" w:after="36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Для кого</w:t>
      </w:r>
    </w:p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Этот интенсив для пар: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Которые вместе 5+ лет и знают друг друга глубоко. У которых в целом хорошие, здоровые отношения. Где оба партнёра выросли, эволюционировали, углубились за годы вместе. Которые хотят двигаться в новое качество взаимодействия, а не «починять» старое. Которые готовы отдать три вечера подряд для практики вдвоём.</w:t>
      </w:r>
    </w:p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Этот интенсив не подойдёт парам: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В остром кризисе или на грани развода, там нужна другая работа, психологическая, а не тантрическая. Где один из партнёров не заинтересован и приходит «потому что попросили». Ищущим быстрых техник «как соблазнить супруга» или «как вернуть былую страсть».</w:t>
      </w:r>
    </w:p>
    <w:p>
      <w:r>
        <w:br w:type="page"/>
      </w:r>
    </w:p>
    <w:p>
      <w:pPr>
        <w:spacing w:before="480" w:after="12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V</w:t>
      </w:r>
    </w:p>
    <w:p>
      <w:pPr>
        <w:spacing w:before="40" w:after="36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Что будет</w:t>
      </w:r>
    </w:p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День 1 · Эфир 1 · открытие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Знакомство с Викторией и с концепцией новой глубины контакта. Актуализация: почему в развивающейся паре старый уровень контакта перестаёт вмещать двух новых людей. Тантрический взгляд на контакт как на живое растущее качество, а не что-то фиксированное. Обзор пути: что делаем в эти три дня и что открывается дальше.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Первая мини-практика прямо на эфире. Задание для пары на завтра.</w:t>
      </w:r>
    </w:p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День 2 · Эфир 2 · углубление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Приветствие и чекин. Разбор осознаний: что случилось в паре между эфирами, что заметили, что удивило. Углубление темы: разные уровни встречи между двумя людьми, физический, эмоциональный, энергетический.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Вторая мини-практика на эфире. Задание на вечер и на следующий день.</w:t>
      </w:r>
    </w:p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День 3 · Финальный эфир · раскрытие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Разбор осознаний за три дня. Раскрытие сакральной тантрической практики для пары на вечер при свечах. Практика, которую можно взять домой и практиковать регулярно, углубляя контакт год за годом.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Что открывается дальше в большой 8-недельной программе для пар. Ответы на вопросы.</w:t>
      </w:r>
    </w:p>
    <w:p>
      <w:r>
        <w:br w:type="page"/>
      </w:r>
    </w:p>
    <w:p>
      <w:pPr>
        <w:spacing w:before="480" w:after="12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VI</w:t>
      </w:r>
    </w:p>
    <w:p>
      <w:pPr>
        <w:spacing w:before="40" w:after="36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Кто ведёт</w:t>
      </w:r>
    </w:p>
    <w:p>
      <w:pPr>
        <w:spacing w:before="0" w:after="80" w:line="336" w:lineRule="auto"/>
        <w:jc w:val="left"/>
      </w:pPr>
      <w:r>
        <w:rPr>
          <w:rFonts w:ascii="Georgia" w:hAnsi="Georgia" w:cs="Georgia" w:eastAsia="Georgia"/>
          <w:b/>
          <w:i w:val="0"/>
          <w:color w:val="2B2A28"/>
          <w:sz w:val="36"/>
        </w:rPr>
        <w:t>Виктория</w:t>
      </w:r>
    </w:p>
    <w:p>
      <w:pPr>
        <w:spacing w:before="0" w:after="28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Проводник Kuyari · Authentic Tantra Practices.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Более десяти лет ежедневной практики в живой линии Каула тантрической традиции и в Тибетской традиции. Прошла путь от 12 лет бизнес-лидерства к ежедневной тантрической практике с пяти утра. Ретриты в Перу, тёмные ретриты, живая передача от мастеров живых линий.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Не обучаю парам «правильному сексу» и не даю схем «как всё починить». Не претендую на роль эксперта над вами. Моя работа это проводимость. Я держу пространство, в котором мы вместе движемся к Источнику. К тому месту, где встречаются две живые энергии, к тому качеству контакта, который сложно достигнуть в обычной жизни.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Тантра работает не через инструкции ума, а через живую передачу состояния. Через дыхание, взгляд, электромагнитное поле сердца. То, что происходит с одной парой во время практики, откликается во всех, кто рядом. Это и есть тантрическая работа.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160" w:before="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4"/>
              </w:rPr>
              <w:t>Я не веду вас куда-то. Я иду рядом. И держу пространство, чтобы у вас двоих родилось то уникальное качество встречи, которое возможно только между вами. Ваш собственный код взаимодействия. Ваш собственный творческий поток.</w:t>
            </w:r>
          </w:p>
        </w:tc>
      </w:tr>
    </w:tbl>
    <w:p/>
    <w:p>
      <w:r>
        <w:br w:type="page"/>
      </w:r>
    </w:p>
    <w:p>
      <w:pPr>
        <w:spacing w:before="480" w:after="12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VII</w:t>
      </w:r>
    </w:p>
    <w:p>
      <w:pPr>
        <w:spacing w:before="40" w:after="36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Что в результате получат</w:t>
      </w:r>
    </w:p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Партнёр А (обычно жена)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Опыт того, как чувственность возвращается в тело при простых практиках, без давления и без «работы над собой». Знание конкретных мини-практик, которые можно вплетать в день. Живое ощущение, что контакт с супругом можно углублять без разговоров и терапии. Ясность про свои границы и желания через тело, а не через ум.</w:t>
      </w:r>
    </w:p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Партнёр Б (обычно муж)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Опыт того, как жена буквально раскрывается за три дня простых практик. Понимание, что мужская роль в паре не в «починке» проблем и не в поиске правильных слов, а в удержании пространства. Возвращение вкуса живого желания и живой женственности в отношениях. Восстановление ощущения «мы двое, вместе, в чём-то важном».</w:t>
      </w:r>
    </w:p>
    <w:p>
      <w:pPr>
        <w:spacing w:before="280" w:after="16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Пара как целое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Восстановленный измеримый контакт в теле, взгляде, касании, разговоре. Опыт трёх вечеров общей тантрической практики, редкая ценность в парах со стажем. Одна сакральная тантрическая практика при свечах для регулярного использования дома. Ясное понимание, что открывается на большей глубине, куда ведёт полная 8-недельная программа для пар.</w:t>
      </w:r>
    </w:p>
    <w:p>
      <w:pPr>
        <w:spacing w:before="360" w:after="360"/>
        <w:jc w:val="center"/>
      </w:pPr>
      <w:r>
        <w:rPr>
          <w:rFonts w:ascii="Georgia" w:hAnsi="Georgia" w:cs="Georgia" w:eastAsia="Georgia"/>
          <w:b w:val="0"/>
          <w:i w:val="0"/>
          <w:color w:val="A68A5B"/>
          <w:sz w:val="28"/>
        </w:rPr>
        <w:t>· · ·</w:t>
      </w:r>
    </w:p>
    <w:p>
      <w:pPr>
        <w:jc w:val="center"/>
      </w:pPr>
      <w:r>
        <w:rPr>
          <w:rFonts w:ascii="Georgia" w:hAnsi="Georgia" w:cs="Georgia" w:eastAsia="Georgia"/>
          <w:b w:val="0"/>
          <w:i/>
          <w:color w:val="5C5850"/>
          <w:sz w:val="20"/>
        </w:rPr>
        <w:t>Kuyari · Authentic Tantra Practices · Проводник Виктория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