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KUYARI · AUTHENTIC TANTRA PRACTICES</w:t>
      </w:r>
    </w:p>
    <w:p>
      <w:pPr>
        <w:spacing w:before="2000"/>
        <w:jc w:val="center"/>
      </w:pPr>
      <w:r>
        <w:rPr>
          <w:rFonts w:ascii="Georgia" w:hAnsi="Georgia" w:cs="Georgia" w:eastAsia="Georgia"/>
          <w:b/>
          <w:i w:val="0"/>
          <w:color w:val="2B2A28"/>
          <w:sz w:val="96"/>
        </w:rPr>
        <w:t>ПРОБУЖДЕНИЕ</w:t>
      </w:r>
    </w:p>
    <w:p>
      <w:pPr>
        <w:spacing w:before="400"/>
        <w:jc w:val="center"/>
      </w:pPr>
      <w:r>
        <w:rPr>
          <w:rFonts w:ascii="Georgia" w:hAnsi="Georgia" w:cs="Georgia" w:eastAsia="Georgia"/>
          <w:b w:val="0"/>
          <w:i/>
          <w:color w:val="5C5850"/>
          <w:sz w:val="28"/>
        </w:rPr>
        <w:t>Двухдневный интенсив для женщин</w:t>
      </w:r>
    </w:p>
    <w:p>
      <w:pPr>
        <w:spacing w:before="2800"/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«После двух дней ты перестаёшь искать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любовь, энергию и уверенность снаружи —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A68A5B"/>
          <w:sz w:val="24"/>
        </w:rPr>
        <w:t>и начинаешь чувствовать их внутри.»</w:t>
      </w:r>
    </w:p>
    <w:p>
      <w:pPr>
        <w:spacing w:before="1200"/>
        <w:jc w:val="center"/>
      </w:pPr>
      <w:r>
        <w:rPr>
          <w:rFonts w:ascii="Georgia" w:hAnsi="Georgia" w:cs="Georgia" w:eastAsia="Georgia"/>
          <w:b w:val="0"/>
          <w:i w:val="0"/>
          <w:color w:val="5C5850"/>
          <w:sz w:val="22"/>
        </w:rPr>
        <w:t>Проводник Виктория</w:t>
      </w:r>
    </w:p>
    <w:p>
      <w:r>
        <w:br w:type="page"/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0"/>
        </w:rPr>
        <w:t>Продающая страница · Рабочий документ v1.0 · 31 июля 2026</w:t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Название и суть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200" w:before="0"/>
              <w:jc w:val="center"/>
            </w:pPr>
            <w:r/>
            <w:r>
              <w:rPr>
                <w:rFonts w:ascii="Georgia" w:hAnsi="Georgia" w:cs="Georgia" w:eastAsia="Georgia"/>
                <w:b/>
                <w:i w:val="0"/>
                <w:color w:val="2B2A28"/>
                <w:sz w:val="52"/>
              </w:rPr>
              <w:t>ПРОБУЖДЕНИЕ</w:t>
            </w:r>
          </w:p>
          <w:p>
            <w:pPr>
              <w:spacing w:line="336" w:lineRule="auto" w:after="120" w:before="0"/>
              <w:jc w:val="center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4"/>
              </w:rPr>
              <w:t>Двухдневный интенсив, после которого женщина перестаёт искать любовь, энергию и уверенность снаружи — и начинает чувствовать их внутри себя.</w:t>
            </w:r>
          </w:p>
        </w:tc>
      </w:tr>
    </w:tbl>
    <w:p/>
    <w:p>
      <w:pPr>
        <w:spacing w:before="16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4"/>
        </w:rPr>
        <w:t>Два дня в живом эфире. Задания между эфирами для практики в повседневной жизни. Раскрытие сакральной тантрической практики в финале.</w:t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Главный оффер (финальный)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200" w:before="0"/>
              <w:jc w:val="left"/>
            </w:pPr>
            <w:r/>
            <w:r>
              <w:rPr>
                <w:rFonts w:ascii="Georgia" w:hAnsi="Georgia" w:cs="Georgia" w:eastAsia="Georgia"/>
                <w:b/>
                <w:i w:val="0"/>
                <w:color w:val="2B2A28"/>
                <w:sz w:val="32"/>
              </w:rPr>
              <w:t>Два дня древних тантрических практик для женщин.</w:t>
            </w:r>
          </w:p>
          <w:p>
            <w:pPr>
              <w:spacing w:line="336" w:lineRule="auto" w:after="200" w:before="0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2B2A28"/>
                <w:sz w:val="26"/>
              </w:rPr>
              <w:t>Возвращение природной оргазмичности, присутствия, живого магнетизма.</w:t>
            </w:r>
          </w:p>
          <w:p>
            <w:pPr>
              <w:spacing w:line="336" w:lineRule="auto" w:after="120" w:before="0"/>
              <w:jc w:val="left"/>
            </w:pPr>
            <w:r>
              <w:rPr>
                <w:rFonts w:ascii="Georgia" w:hAnsi="Georgia" w:cs="Georgia" w:eastAsia="Georgia"/>
                <w:b w:val="0"/>
                <w:i/>
                <w:color w:val="5C5850"/>
                <w:sz w:val="24"/>
              </w:rPr>
              <w:t>Не техника соблазнения. Работа с состоянием изнутри.</w:t>
            </w:r>
          </w:p>
        </w:tc>
      </w:tr>
    </w:tbl>
    <w:p/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II.2 · Альтернативные формулировки для разных каналов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Основной оффер выше — для сайта, лендинга, email. Ниже адаптации под конкретные каналы.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Для Instagram Bio · короткий баннер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2"/>
        </w:rPr>
        <w:t>Пробуждение · 2 дня. Возвращение к тому, что уже есть внутри.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Для Telegram-анонса · среднее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2"/>
        </w:rPr>
        <w:t>Два дня древних тантрических практик для женщин. После этих двух дней перестаёшь искать любовь, энергию и уверенность снаружи. Начинаешь чувствовать их внутри.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2"/>
        </w:rPr>
        <w:t>Для рекламы · короткое узнаваемое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2"/>
        </w:rPr>
        <w:t>Ты живёшь через приглушённое стекло. И знаешь это. Два дня, чтобы вернуться в живое.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III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Для кого этот продукт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успешная женщина. Не в смысле «покорила Эверест», а в смысле — у тебя устроенная взрослая жизнь. Работа, отношения, дети, дом или ты в постоянном переезде, но у тебя есть внутренняя опора. Ты много работала над собой. Читала. Училась. Ходила на терапию, курсы, ретриты.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у тебя всё нормально. И одновременно внутри тихо, странно пусто. Как будто ты живёшь через приглушённое стекло. Всё видишь, всё делаешь, всё «правильно». Но не чувствуешь ту живость, которая когда-то была. Или которая, возможно, только должна была быть, и ты её никогда не знала.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научилась быть удобной. Хорошей. Развивающейся. Продуктивной. Ты научилась быть чем угодно. Только не тем, кто ты есть на самом деле.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 ты уже устала искать источник наполненности снаружи. Хочется остановиться. И увидеть, что уже есть внутри. И, может быть, впервые дать этому право быть.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Этот продукт для тебя, если: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чувствуешь, что информации в голове уже больше, чем изменений в жизни. Ты знаешь про чакры, кундалини, гормоны, женскую силу, границы. И одновременно продолжаешь себя не чувствовать. Тебе близок тихий, глубокий подход, а не «просветление за 7 дней». Ты готова отдать два дня для встречи с собой без результата, без обещаний, без гарантий. Просто чтобы посмотреть, что живёт внутри.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IV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Возможно, ты узнаёшь себя…</w:t>
      </w:r>
    </w:p>
    <w:p>
      <w:pPr>
        <w:spacing w:before="0" w:after="28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Раздел самоузнавания. Здесь ты должна подумать «это про меня».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много раз ловила себя на мысли: «У меня всё есть, почему мне так пусто?»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научилась быть сильной, собранной, эффективной. И тайком мечтаешь просто лечь и не вставать неделю.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чувствуешь, что стала «удобной» для всех, кто рядом. И потеряла себя где-то по дороге.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не помнишь, когда в последний раз хотела чего-то по-настоящему. Не из головы. Не «правильно захотеть». А телом.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видишь женщин, которые светятся изнутри, и думаешь: «У них есть какой-то ключ, который я потеряла. Или которого у меня никогда не было.»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много читала о женской силе, чувственности, оргазмичности. И иногда чувствуешь стыд за то, что вся эта информация в голове, но в теле ничего не отзывается.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пробовала разные подходы. Йога, психотерапия, курсы, ретриты. Что-то помогало на неделю. Потом всё возвращалось.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чувствуешь: у тебя есть свой особенный внутренний код — то, как ты откликаешься миру, как ты вибрируешь, — но он давно приглушён.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боишься признаться даже себе, что временами в отношениях с партнёром чувствуешь, что «не хочется». И не понимаешь, что с этим делать.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каждое утро встаёшь и снова становишься кем-то. Ролью. Функцией. И иногда тайком думаешь: «А если просто перестать?»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давно чувствуешь, что твоё тело о чём-то тебе говорит. Только ты его слушать не умеешь.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живёшь в том, что называется «в целом хорошо». И тайком мечтаешь о чём-то большем. Не о драме. О живом.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Что происходит внутри</w:t>
      </w:r>
    </w:p>
    <w:p>
      <w:pPr>
        <w:spacing w:before="0" w:after="24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Путь участницы через два дня. Не расписание. Логика последовательности.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Это не курс, где тебе рассказывают что-то новое. Это не мастер-класс, где ты записываешь техники. Это две встречи, где я мягко разбираю с тобой самый первый и самый важный узел — привычку искать снаружи то, что уже есть внутри.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80" w:before="0"/>
              <w:jc w:val="left"/>
            </w:pPr>
            <w:r/>
            <w:r>
              <w:rPr>
                <w:rFonts w:ascii="Georgia" w:hAnsi="Georgia" w:cs="Georgia" w:eastAsia="Georgia"/>
                <w:b/>
                <w:i w:val="0"/>
                <w:color w:val="2B2A28"/>
                <w:sz w:val="24"/>
              </w:rPr>
              <w:t>У каждой женщины есть свой уникальный код магнетизма</w:t>
            </w:r>
          </w:p>
          <w:p>
            <w:pPr>
              <w:spacing w:line="336" w:lineRule="auto" w:after="120" w:before="0"/>
              <w:jc w:val="left"/>
            </w:pPr>
            <w:r>
              <w:rPr>
                <w:rFonts w:ascii="Georgia" w:hAnsi="Georgia" w:cs="Georgia" w:eastAsia="Georgia"/>
                <w:b w:val="0"/>
                <w:i/>
                <w:color w:val="2B2A28"/>
                <w:sz w:val="22"/>
              </w:rPr>
              <w:t>Не заимствованный у кого-то, не выученный на курсах, свой. То, как именно ты резонируешь с миром, когда позволяешь себе быть. Этот код не создаётся. Он вспоминается.</w:t>
            </w:r>
          </w:p>
        </w:tc>
      </w:tr>
    </w:tbl>
    <w:p/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День 1 · Эфир 1 · Возвращение внимания в тело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Первая часть встречи о том, что такое живой магнетизм. Не как техника соблазнения. Как состояние присутствия, которое читается другими независимо от возраста, внешности, статуса. Ты услышишь, откуда оно берётся, почему теряется, и почему ум не может его вернуть, а тело может.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Затем первая практика прямо на эфире. Мягкое возвращение внимания в тело — не аналитическое, не контролирующее. Нежное соприкосновение с тем, что уже есть.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В конце ты получишь простое задание для практики до второго эфира. Микро-практики, которые вплетаются в обычный день.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Между эфирами · Ты живёшь обычный день с внутренним переключением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работаешь, ты общаешься, ты делаешь всё, что обычно. И одновременно у тебя есть три коротких окна возвращения к себе. Утром, днём, вечером. Что-то простое, что можно сделать за 3-5 минут.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поддерживаю в закрытом Telegram-канале. Голосовое утром, короткий текст днём, вечернее приглашение.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День 2 · Эфир 2 · Углубление и активация кода магнетизма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Начинаем с разбора: что удалось из задания? Что заметила? Что удивило?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Дальше углубление темы. Мы поговорим о том, почему обычные подходы дают вспышки, но не удерживают. Что нужно на самом деле, чтобы состояние менялось не на неделю, а как основа жизни.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В конце я раскрою сакральную тантрическую практику — активацию твоего собственного кода магнетизма через дыхание Каула. Простую по форме, глубокую по эффекту. То, что можно практиковать 5-10 минут в день и через месяц заметить, как жизнь начала меняться.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Что входит</w:t>
      </w:r>
    </w:p>
    <w:p>
      <w:pPr>
        <w:spacing w:before="0" w:after="2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Два дня. Два живых эфира с Викторией. Задания между эфирами. Ежедневная поддержка в закрытом Telegram-канале. Раскрытие сакральной тантрической практики в финале.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Эфир 1.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60-90 мин live на Zoom — введение, первая практика, задание на день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Задания для практики.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3 микро-практики на день между эфирами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Ежедневная поддержка.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в закрытом Telegram-канале (голосовые от Виктории, тексты, ответы)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Эфир 2.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60-90 мин live на Zoom — разбор осознаний, углубление, активация кода магнетизма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Сакральная тантрическая практика.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передаётся в конце Эфира 2, остаётся с тобой навсегда</w:t>
      </w:r>
    </w:p>
    <w:p>
      <w:pPr>
        <w:spacing w:after="120"/>
      </w:pPr>
      <w:r>
        <w:rPr>
          <w:rFonts w:ascii="Georgia" w:hAnsi="Georgia" w:cs="Georgia" w:eastAsia="Georgia"/>
          <w:b/>
          <w:i w:val="0"/>
          <w:color w:val="2B2A28"/>
          <w:sz w:val="22"/>
        </w:rPr>
        <w:t xml:space="preserve">Аудиозапись эфиров. </w:t>
      </w:r>
      <w:r>
        <w:rPr>
          <w:rFonts w:ascii="Georgia" w:hAnsi="Georgia" w:cs="Georgia" w:eastAsia="Georgia"/>
          <w:b w:val="0"/>
          <w:i/>
          <w:color w:val="5C5850"/>
          <w:sz w:val="22"/>
        </w:rPr>
        <w:t>доступ на 30 дней после интенсива</w:t>
      </w:r>
    </w:p>
    <w:p>
      <w:pPr>
        <w:spacing w:before="0" w:after="16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</w:r>
    </w:p>
    <w:p>
      <w:pPr>
        <w:spacing w:before="0" w:after="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Платформа: Zoom + Telegram.</w:t>
      </w:r>
    </w:p>
    <w:p>
      <w:pPr>
        <w:spacing w:before="0" w:after="4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Формат: только live-эфиры для живой тантрической передачи.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Регистрация: обязательна.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VII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Что участница может получить</w:t>
      </w:r>
    </w:p>
    <w:p>
      <w:pPr>
        <w:spacing w:before="0" w:after="28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Не гарантии. Не обещания. Описание того, что часто начинает происходить.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Внутренние изменения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Возвращение вкуса к самой себе. Ощущение, что ты снова знаешь, чего хочешь. Тихое понимание, что ты уже достаточна. Твой уникальный код магнетизма — то, как ты резонируешь с миром без усилия — снова начинает светиться. Внутренняя опора, которая не зависит от того, что происходит вокруг.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Телесные изменения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Тело становится живее. Возвращается чувствительность к тому, что раньше проходило мимо (утренний свет, вкус кофе, запах, прикосновение). Дыхание становится глубже. Расслабляется таз и живот, где годами держалось напряжение. Возвращается способность чувствовать желание как естественную волну.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Эмоциональные изменения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Меньше внутренней спешки. Меньше раздражения на мелочи. Больше пространства между стимулом и реакцией. Возвращается способность плакать без стыда и смеяться без повода.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Изменения в отношениях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Партнёр (если он есть) замечает, что ты стала другой, даже если ничего не говоришь ему об этом. Становится больше живого желания. С друзьями, коллегами, детьми — больше присутствия, меньше автопилота.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Изменения в качестве повседневной жизни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Утро перестаёт быть механическим. Работа становится менее выматывающей. Появляется ощущение, что жизнь можно проживать, а не проходить. Даже обычные вещи становятся ощущаемыми.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VIII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Почему мой подход отличается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Тантра, о которой я говорю, это древняя духовная традиция работы с внутренним состоянием женщины через тело, дыхание, живое присутствие. Это далеко от того, что обычно вспыхивает в голове при слове «тантра».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работаю в живой линии Каула, одной из самых старых и до сих пор передаваемых напрямую тантрических традиций. И параллельно в Тибетской традиции. Более десяти лет ежедневной практики. Прямая передача от живых мастеров в тех местах, где эти линии хранятся столетиями.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A68A5B"/>
          <w:sz w:val="26"/>
        </w:rPr>
        <w:t>Что это меняет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не даю тебе техник, чтобы ты стала лучшей версией себя. Я даю пространство, чтобы ты встретилась с той, кто ты уже есть.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не веду тебя куда-то. Я иду рядом. Моя работа это проводимость. Держать пространство, в котором ты можешь услышать свой собственный код магнетизма.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Тантра работает не через инструкции ума, а через живую передачу состояния. Через дыхание, взгляд, электромагнитное поле сердца.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IX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Кто ведёт</w:t>
      </w:r>
    </w:p>
    <w:p>
      <w:pPr>
        <w:spacing w:before="0" w:after="240" w:line="336" w:lineRule="auto"/>
        <w:jc w:val="left"/>
      </w:pPr>
      <w:r>
        <w:rPr>
          <w:rFonts w:ascii="Georgia" w:hAnsi="Georgia" w:cs="Georgia" w:eastAsia="Georgia"/>
          <w:b/>
          <w:i w:val="0"/>
          <w:color w:val="2B2A28"/>
          <w:sz w:val="26"/>
        </w:rPr>
        <w:t>Меня зовут Виктория. Я проводник Kuyari · Authentic Tantra Practices.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Двенадцать лет я была бизнес-лидером. Знала выжигание изнутри при внешнем «всё получается». Знала жизнь в теле, в которое не хотелось возвращаться.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Десять лет назад начала ежедневную тантрическую практику. С пяти утра. Каждый день. Ретриты в Перу, тёмные ретриты, паломничества к сакральным местам и храмам разных традиций. Древние сакральные тантрические практики получены мной напрямую от мастеров живых линий Каула и Тибетской традиции, в тех местах, где эти линии хранятся и передаются столетиями.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всё ещё на пути. Не претендую на роль эксперта над тобой. Моя работа рядом с женщинами это дать место, где ты можешь услышать себя и свой уникальный код магнетизма. Мой опыт даёт мне право держать это пространство. А услышать себя можешь только ты сама.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20" w:before="0"/>
              <w:jc w:val="left"/>
            </w:pPr>
            <w:r/>
            <w:r>
              <w:rPr>
                <w:rFonts w:ascii="Georgia" w:hAnsi="Georgia" w:cs="Georgia" w:eastAsia="Georgia"/>
                <w:b w:val="0"/>
                <w:i/>
                <w:color w:val="2B2A28"/>
                <w:sz w:val="24"/>
              </w:rPr>
              <w:t>Со мной безопасно, потому что я знаю обе стороны. Знаю успешную выжигающую себя. И знаю женщину, которая вернулась.</w:t>
            </w:r>
          </w:p>
        </w:tc>
      </w:tr>
    </w:tbl>
    <w:p/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X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Почему именно сейчас</w:t>
      </w:r>
    </w:p>
    <w:p>
      <w:pPr>
        <w:spacing w:before="0" w:after="24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Не FOMO. Не давление. Про современный ритм жизни.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Мир, в котором мы живём, становится всё быстрее. Всё больше информации. Всё больше требований. Всё больше «должна». Всё меньше пространства, где можно просто быть.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Информационное перенасыщение больше не даёт результата. Ты можешь знать всё о женской силе, оргазмичности, чакрах, гормонах, границах и всё равно чувствовать себя серо.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Возвращение к телесному, к живому, к простому — единственный ответ на постоянное усложнение. Не потому что тело «правильнее» ума. А потому что ум устал, а тело помнит.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Практики, которые я передаю, разработаны для другого мира, для другой скорости. И именно поэтому они становятся особенно нужны сейчас, когда обычная жизнь всё быстрее вымывает из нас способность чувствовать.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XI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Частые вопросы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Мне подходит, если я никогда не занималась тантрой?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Да. Более того, для тех, кто никогда не занимался, часто эффект глубже.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Это про секс?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Тантра про жизненную энергию. Сексуальность её часть. Но не главная. На двух днях мы будем работать с общим качеством присутствия, тела, дыхания. Сексуальность естественно оживает через это как побочный эффект.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Нужно ли раздеваться, показывать тело, делать что-то интимное?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Нет. Все практики выполняются одетой, в комфорте, без камеры на теле. Ты в своём пространстве, я в своём.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Нужен ли партнёр?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Нет. Этот интенсив для женщин, работающих индивидуально с собой.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Что если я не смогу быть на живом эфире?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Записи будут доступны на 30 дней. Но эффект от live-присутствия значительно сильнее.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Что если я стесняюсь? Или боюсь, что не получится?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Это нормально. Мы движемся мягко, в твоём темпе.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Это как ретрит? Или как курс?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Ни то, ни другое. Это два вечера живой встречи. Формат ближе к тому, как раньше передавали живые традиции.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Почему нет гарантий?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Потому что каждая женщина проживает своё, в своём темпе. Я могу гарантировать качество пространства и практик. Не могу гарантировать, что произойдёт с тобой. Это было бы нечестно.</w:t>
      </w:r>
    </w:p>
    <w:p>
      <w:pPr>
        <w:spacing w:before="280" w:after="120"/>
      </w:pPr>
      <w:r>
        <w:rPr>
          <w:rFonts w:ascii="Georgia" w:hAnsi="Georgia" w:cs="Georgia" w:eastAsia="Georgia"/>
          <w:b/>
          <w:i w:val="0"/>
          <w:color w:val="2B2A28"/>
          <w:sz w:val="24"/>
        </w:rPr>
        <w:t>Что после?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5C5850"/>
          <w:sz w:val="22"/>
        </w:rPr>
        <w:t>Ты получаешь одну сакральную практику, которую можно продолжать самостоятельно. Если хочешь идти глубже, есть полная 8-недельная программа Аутентичная Глубина. Но это не обязательно. Два дня самодостаточны.</w:t>
      </w:r>
    </w:p>
    <w:p>
      <w:r>
        <w:br w:type="page"/>
      </w:r>
    </w:p>
    <w:p>
      <w:pPr>
        <w:spacing w:before="560" w:after="80"/>
      </w:pPr>
      <w:r>
        <w:rPr>
          <w:rFonts w:ascii="Georgia" w:hAnsi="Georgia" w:cs="Georgia" w:eastAsia="Georgia"/>
          <w:b/>
          <w:i w:val="0"/>
          <w:color w:val="A68A5B"/>
          <w:sz w:val="20"/>
        </w:rPr>
        <w:t>XII</w:t>
      </w:r>
    </w:p>
    <w:p>
      <w:pPr>
        <w:spacing w:before="40" w:after="320"/>
      </w:pPr>
      <w:r>
        <w:rPr>
          <w:rFonts w:ascii="Georgia" w:hAnsi="Georgia" w:cs="Georgia" w:eastAsia="Georgia"/>
          <w:b/>
          <w:i w:val="0"/>
          <w:color w:val="2B2A28"/>
          <w:sz w:val="40"/>
        </w:rPr>
        <w:t>Приглашение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Если ты читаешь этот текст до конца, значит что-то в нём отозвалось.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Я приглашаю тебя на два дня. Не курс. Не тренинг. Встреча с собой в пространстве, которое я держу как проводник.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 w:val="0"/>
          <w:color w:val="2B2A28"/>
          <w:sz w:val="22"/>
        </w:rPr>
        <w:t>Ты можешь прийти без ожиданий. Без «должно случиться». Без цели «стать лучше». Просто прийти. Посмотреть, что уже есть внутри.</w:t>
      </w:r>
    </w:p>
    <w:p>
      <w:pPr>
        <w:spacing w:before="0" w:after="120" w:line="336" w:lineRule="auto"/>
        <w:jc w:val="left"/>
      </w:pPr>
      <w:r>
        <w:rPr>
          <w:rFonts w:ascii="Georgia" w:hAnsi="Georgia" w:cs="Georgia" w:eastAsia="Georgia"/>
          <w:b w:val="0"/>
          <w:i/>
          <w:color w:val="2B2A28"/>
          <w:sz w:val="26"/>
        </w:rPr>
        <w:t>Твой код магнетизма ждёт. Он не создаётся. Он вспоминается.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val="clear" w:color="auto" w:fill="F2EADF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spacing w:line="336" w:lineRule="auto" w:after="120" w:before="0"/>
              <w:jc w:val="center"/>
            </w:pPr>
            <w:r/>
            <w:r>
              <w:rPr>
                <w:rFonts w:ascii="Georgia" w:hAnsi="Georgia" w:cs="Georgia" w:eastAsia="Georgia"/>
                <w:b/>
                <w:i/>
                <w:color w:val="2B2A28"/>
                <w:sz w:val="36"/>
              </w:rPr>
              <w:t>Дверь приоткрыта.</w:t>
            </w:r>
          </w:p>
        </w:tc>
      </w:tr>
    </w:tbl>
    <w:p/>
    <w:p>
      <w:pPr>
        <w:spacing w:before="320" w:after="320"/>
        <w:jc w:val="center"/>
      </w:pPr>
      <w:r>
        <w:rPr>
          <w:rFonts w:ascii="Georgia" w:hAnsi="Georgia" w:cs="Georgia" w:eastAsia="Georgia"/>
          <w:b w:val="0"/>
          <w:i w:val="0"/>
          <w:color w:val="A68A5B"/>
          <w:sz w:val="28"/>
        </w:rPr>
        <w:t>· · ·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5C5850"/>
          <w:sz w:val="20"/>
        </w:rPr>
        <w:t>Kuyari · Authentic Tantra Practices · Проводник Виктория</w:t>
      </w:r>
    </w:p>
    <w:p>
      <w:pPr>
        <w:jc w:val="center"/>
      </w:pPr>
      <w:r>
        <w:rPr>
          <w:rFonts w:ascii="Georgia" w:hAnsi="Georgia" w:cs="Georgia" w:eastAsia="Georgia"/>
          <w:b w:val="0"/>
          <w:i/>
          <w:color w:val="5C5850"/>
          <w:sz w:val="20"/>
        </w:rPr>
        <w:t>ПРОБУЖДЕНИЕ · v1.0 · 31 июля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